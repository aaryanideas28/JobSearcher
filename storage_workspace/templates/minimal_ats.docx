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6"/>
        </w:rPr>
        <w:t>{{name}}</w:t>
        <w:br/>
      </w:r>
      <w:r>
        <w:rPr>
          <w:b/>
          <w:color w:val="374151"/>
          <w:sz w:val="22"/>
        </w:rPr>
        <w:t>{{subtitle}}</w:t>
        <w:br/>
      </w:r>
      <w:r>
        <w:rPr>
          <w:color w:val="4B5563"/>
          <w:sz w:val="19"/>
        </w:rPr>
        <w:t>{{phone}}  |  {{email}}  |  {{location}}  |  {{linkedin}}  |  {{github}}  |  {{portfolio}}</w:t>
      </w:r>
    </w:p>
    <w:p>
      <w:pPr>
        <w:spacing w:before="240" w:after="80"/>
      </w:pPr>
      <w:r>
        <w:rPr>
          <w:b/>
          <w:color w:val="000000"/>
          <w:sz w:val="23"/>
        </w:rPr>
        <w:t>Profile Summary</w:t>
      </w:r>
    </w:p>
    <w:p>
      <w:r>
        <w:t>{{summary}}</w:t>
      </w:r>
    </w:p>
    <w:p>
      <w:pPr>
        <w:spacing w:before="240" w:after="80"/>
      </w:pPr>
      <w:r>
        <w:rPr>
          <w:b/>
          <w:color w:val="000000"/>
          <w:sz w:val="23"/>
        </w:rPr>
        <w:t>Professional Experience</w:t>
      </w:r>
    </w:p>
    <w:p>
      <w:r>
        <w:t>{{experience}}</w:t>
      </w:r>
    </w:p>
    <w:p>
      <w:pPr>
        <w:spacing w:before="240" w:after="80"/>
      </w:pPr>
      <w:r>
        <w:rPr>
          <w:b/>
          <w:color w:val="000000"/>
          <w:sz w:val="23"/>
        </w:rPr>
        <w:t>Skills</w:t>
      </w:r>
    </w:p>
    <w:p>
      <w:r>
        <w:t>{{skills}}</w:t>
      </w:r>
    </w:p>
    <w:p>
      <w:pPr>
        <w:spacing w:before="240" w:after="80"/>
      </w:pPr>
      <w:r>
        <w:rPr>
          <w:b/>
          <w:color w:val="000000"/>
          <w:sz w:val="23"/>
        </w:rPr>
        <w:t>Education</w:t>
      </w:r>
    </w:p>
    <w:p>
      <w:r>
        <w:t>{{education}}</w:t>
      </w:r>
    </w:p>
    <w:p>
      <w:pPr>
        <w:spacing w:before="240" w:after="80"/>
      </w:pPr>
      <w:r>
        <w:rPr>
          <w:b/>
          <w:color w:val="000000"/>
          <w:sz w:val="23"/>
        </w:rPr>
        <w:t>Projects</w:t>
      </w:r>
    </w:p>
    <w:p>
      <w:r>
        <w:t>{{projects}}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