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11111"/>
          <w:sz w:val="36"/>
        </w:rPr>
        <w:t>Aaryan Johri</w:t>
      </w:r>
    </w:p>
    <w:p>
      <w:pPr>
        <w:spacing w:after="240"/>
        <w:jc w:val="center"/>
      </w:pPr>
      <w:r>
        <w:rPr>
          <w:rFonts w:ascii="Arial" w:hAnsi="Arial"/>
          <w:color w:val="4B5563"/>
          <w:sz w:val="19"/>
        </w:rPr>
        <w:t>82aaryan@gmail.com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PROFESSIONAL SUMMARY</w:t>
      </w:r>
    </w:p>
    <w:p>
      <w:pPr>
        <w:spacing w:after="160" w:line="276" w:lineRule="auto"/>
      </w:pPr>
      <w:r>
        <w:rPr>
          <w:rFonts w:ascii="Arial" w:hAnsi="Arial"/>
          <w:sz w:val="20"/>
        </w:rPr>
        <w:t>Optimized Resume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TECHNICAL SKILLS</w:t>
      </w:r>
    </w:p>
    <w:p>
      <w:pPr>
        <w:spacing w:after="160"/>
      </w:pPr>
      <w:r>
        <w:rPr>
          <w:rFonts w:ascii="Arial" w:hAnsi="Arial"/>
          <w:sz w:val="20"/>
        </w:rPr>
        <w:t>Python, FastAPI, Docker, SQLAlchemy, Redis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WORK EXPERIENCE</w:t>
      </w:r>
    </w:p>
    <w:p>
      <w:pPr>
        <w:keepNext/>
        <w:spacing w:before="120" w:after="40"/>
      </w:pPr>
      <w:r>
        <w:rPr>
          <w:rFonts w:ascii="Arial" w:hAnsi="Arial"/>
          <w:b/>
          <w:sz w:val="20"/>
        </w:rPr>
        <w:t>Fastapi Python Backend Jobs, Employment | Indeed | Indeed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Aaryan Johri - Resume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Mumbai, India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Phone: 8356952048 | Email: 82aaryan@gmail.com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Codeforces: aajoh | CodeChef: atjohri | GitHub: aaryanideas28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Education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Veermata Jijabai Technological Institute (VJTI), Mumbai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B.Tech in Computer Engineering — First Year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Expected Graduation: 2029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CGPA: Not Yet Available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Relevant Coursework: Probability &amp; Statistics, Linear Algebra, Differential &amp; Integral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Calculus (Multivariable)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Technical Skills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Languages: C++, C, Python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Core Areas: Data Structures &amp; Algorithms, Problem Solving, Mathematical Reasoning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Mathematics: Probability, Statistics, Linear Algebra, Multivariable Calculus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Tools &amp; Systems: Git, Linux, GNU Octave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Domains: Competitive Programming, Quantitative Reasoning, Algorithm Design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Competitive Programming &amp; Contests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Codeforces Max Rating: 1021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CodeChef Rating: 1114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Rank 3356 / 13,000+ participants in IICPC Prelims (National Level)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Solved 100+ algorithmic problems across competitive programming platforms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Active participant in algorithmic and mathematical contests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Open Source &amp; Technical Contributions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Open Source Contributor: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Contributed to SugarLabs open-source ecosystem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Worked with GNU Octave related development and mathematical computing tools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Participated in organizations aligned with Google Summer of Code (GSoC) ecosystems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Collaborated using Git workflows and community-driven development practices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Achievements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SOF IMO Olympiad Medals: 3 Bronze, 2 Silver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SOF NSO Olympiad: 1 Gold Medal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National-level competitive programming participation (IICPC Prelims)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Leadership &amp; Community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Member — Community of Coders (CoC), VJTI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Participate in peer learning, coding discussions, and technical collaboration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Interests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Mathematical Foundations of Machine Learning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Quantitative Finance &amp; Analytical Modeling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Competitive Programming &amp; Algorithmic Thinking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Systems Design &amp; High-Performance Computing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Core Competencies &amp; ATS Technical Keywords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Python, FastAPI, Docker, SQLAlchemy, Redis, 11, 21, 3pillar, additional, agile, alchemy, api, apis, architect, architecting, across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Targeted Professional Accomplishments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Tailored accomplishment: Addressed Facilitate effective communication with client project stakeholders regarding project status and technical recommendations. utilizing Python, FastAPI, Docker, SQLAlchemy, Red.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Tailored accomplishment: Addressed Lead the design and development of backend services and APIs using Python and the Pyramid framework on AWS. utilizing Python, FastAPI, Docker, SQLAlchemy, Red.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Tailored accomplishment: Addressed Architect and manage PostgreSQL schemas, queries, and performance optimizations for clinical-grade data. utilizing Python, FastAPI, Docker, SQLAlchemy, Red.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Targeted Summary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Candidate profile aligned to the target role requirements while preserving original resume facts.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