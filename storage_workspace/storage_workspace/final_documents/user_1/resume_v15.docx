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 | Software Engineer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SUMMARY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Performance-driven Software &amp; Systems Engineer with experience building RESTful APIs, distributed microservices, and high-performance vector search algorithms with proven quantitative efficiency gains.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PROJECTS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2029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Computer Engineering</w:t>
      </w:r>
      <w:r>
        <w:rPr>
          <w:rFonts w:ascii="Arial" w:hAnsi="Arial"/>
          <w:b/>
          <w:sz w:val="19"/>
        </w:rPr>
        <w:t xml:space="preserve"> (2029),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