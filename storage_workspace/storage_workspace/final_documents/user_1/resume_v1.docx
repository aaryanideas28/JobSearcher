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Aaryan Johri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82aaryan@gmail.com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pPr>
        <w:spacing w:after="160" w:line="276" w:lineRule="auto"/>
      </w:pPr>
      <w:r>
        <w:rPr>
          <w:rFonts w:ascii="Arial" w:hAnsi="Arial"/>
          <w:sz w:val="20"/>
        </w:rPr>
        <w:t>Optimized Resume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after="160"/>
      </w:pPr>
      <w:r>
        <w:rPr>
          <w:rFonts w:ascii="Arial" w:hAnsi="Arial"/>
          <w:sz w:val="20"/>
        </w:rPr>
        <w:t>Python, FastAPI, Docker, SQLAlchemy, Redis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WORK EXPERIENCE</w:t>
      </w:r>
    </w:p>
    <w:p>
      <w:pPr>
        <w:keepNext/>
        <w:spacing w:before="120" w:after="40"/>
      </w:pPr>
      <w:r>
        <w:rPr>
          <w:rFonts w:ascii="Arial" w:hAnsi="Arial"/>
          <w:b/>
          <w:sz w:val="20"/>
        </w:rPr>
        <w:t>Senior Backend Engineer | Python | FastAPI | GCP | Docker | Kubernetes | London UK, Hybrid - Enigma | BeBee | Enigma | BeBee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Aaryan Johri - Resume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Mumbai, India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Phone: 8356952048 | Email: 82aaryan@gmail.com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Codeforces: aajoh | CodeChef: atjohri | GitHub: aaryanideas28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Veermata Jijabai Technological Institute (VJTI), Mumbai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B.Tech in Computer Engineering — First Year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Expected Graduation: 2029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CGPA: Not Yet Available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Relevant Coursework: Probability &amp; Statistics, Linear Algebra, Differential &amp; Integral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Calculus (Multivariable)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Technical 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Languages: C++, C, Python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Core Areas: Data Structures &amp; Algorithms, Problem Solving, Mathematical Reasoning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Mathematics: Probability, Statistics, Linear Algebra, Multivariable Calculus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Tools &amp; Systems: Git, Linux, GNU Octave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Domains: Competitive Programming, Quantitative Reasoning, Algorithm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Competitive Programming &amp; Contests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Codeforces Max Rating: 1021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CodeChef Rating: 1114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Rank 3356 / 13,000+ participants in IICPC Prelims (National Level)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Solved 100+ algorithmic problems across competitive programming platforms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Active participant in algorithmic and mathematical contests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Source &amp; Technical Contributions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Source Contributor: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Contributed to SugarLabs open-source ecosystem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Worked with GNU Octave related development and mathematical computing tools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Participated in organizations aligned with Google Summer of Code (GSoC) ecosystems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Collaborated using Git workflows and community-driven development practices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Achievements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 IMO Olympiad Medals: 3 Bronze, 2 Silver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 NSO Olympiad: 1 Gold Medal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National-level competitive programming participation (IICPC Prelims)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Leadership &amp; Community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Member — Community of Coders (CoC), VJTI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Participate in peer learning, coding discussions, and technical collaboration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Interests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Mathematical Foundations of Machine Learning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Quantitative Finance &amp; Analytical Modeling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Competitive Programming &amp; Algorithmic Thinking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Systems Design &amp; High-Performance Computing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Core Competencies &amp; ATS Technical Keywords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Python, FastAPI, Docker, SQLAlchemy, Redis, 2026, 944, accuracy, agents, ai, analyse, backend, bebee, building, connecting, ####, 1,000+, about, across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Targeted Professional Accomplishments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Tailored accomplishment: Addressed Connecting talent with opportunities. Jobs, services, and freelance in one place. utilizing Python, FastAPI, Docker, SQLAlchemy, Red.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Tailored accomplishment: Addressed © 2026 BeBee. All rights reserved. utilizing Python, FastAPI, Docker, SQLAlchemy, Red.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Tailored accomplishment: Addressed # Senior Backend Engineer | Python | FastAPI | GCP | Docker | Kubernetes | London UK, Hybrid utilizing Python, FastAPI, Docker, SQLAlchemy, Red.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Targeted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Candidate profile aligned to the target role requirements while preserving original resume facts.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