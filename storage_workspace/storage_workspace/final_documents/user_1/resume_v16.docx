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/>
        <w:jc w:val="center"/>
      </w:pPr>
      <w:r>
        <w:rPr>
          <w:rFonts w:ascii="Arial" w:hAnsi="Arial"/>
          <w:b/>
          <w:color w:val="111111"/>
          <w:sz w:val="32"/>
        </w:rPr>
        <w:t>Aaryan Johri | Software Engineer</w:t>
      </w:r>
    </w:p>
    <w:p>
      <w:pPr>
        <w:spacing w:before="40" w:after="60"/>
        <w:jc w:val="center"/>
      </w:pPr>
      <w:r>
        <w:rPr>
          <w:rFonts w:ascii="Arial" w:hAnsi="Arial"/>
          <w:color w:val="4B5563"/>
          <w:sz w:val="19"/>
        </w:rPr>
        <w:t>82aaryan@gmail.com | Phone: 8356952048 | Location: Mumbai, India</w:t>
      </w:r>
    </w:p>
    <w:p>
      <w:pPr>
        <w:spacing w:before="40" w:after="60"/>
        <w:jc w:val="left"/>
      </w:pPr>
      <w:r>
        <w:rPr>
          <w:rFonts w:ascii="Arial" w:hAnsi="Arial"/>
          <w:color w:val="4B5563"/>
          <w:sz w:val="19"/>
        </w:rPr>
        <w:t>GitHub: aaryanideas28 | Codeforces: aajoh | CodeChef: atjohri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SUMMARY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Performance-driven Software &amp; Systems Engineer with experience building RESTful APIs using Python, FastAPI, and Docker. Specialized in distributed microservices and vector search algorithms with 30% latency reduction.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EDUCATION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>Veermata Jijabai Technological Institute (VJTI) | Mumbai, India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B.Tech in Computer Engineering — First Year (Expected Graduation: </w:t>
      </w:r>
      <w:r>
        <w:rPr>
          <w:rFonts w:ascii="Arial" w:hAnsi="Arial"/>
          <w:sz w:val="19"/>
        </w:rPr>
        <w:t xml:space="preserve"> May 2029)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Relevant Coursework: </w:t>
      </w:r>
      <w:r>
        <w:rPr>
          <w:rFonts w:ascii="Arial" w:hAnsi="Arial"/>
          <w:sz w:val="19"/>
        </w:rPr>
        <w:t xml:space="preserve"> Data Structures &amp; Algorithms, Linear Algebra, Probability &amp; Statistics, Multivariable Calculus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ACHIEVEMENTS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Rank 3356 / 13,000+ in ICPC Prelims (National Level) among top competitive programming teams across India.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CodeChef Rating 1114 | Solved 100+ algorithmic problems across competitive programming platforms.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Codeforces Max Rating 1021 | Demonstrated strong problem-solving and mathematical reasoning under contest constraints.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RELEVANT EXPERIENCE</w:t>
      </w:r>
    </w:p>
    <w:p>
      <w:pPr>
        <w:spacing w:before="60" w:after="40"/>
      </w:pPr>
      <w:r>
        <w:rPr>
          <w:rFonts w:ascii="Arial" w:hAnsi="Arial"/>
          <w:b/>
          <w:sz w:val="19"/>
        </w:rPr>
        <w:t>FastAPI AI Resume &amp; Job Search Platform | Python, FastAPI, Docker, Redis, SQLAlchemy | 2029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Engineered</w:t>
      </w:r>
      <w:r>
        <w:rPr>
          <w:rFonts w:ascii="Arial" w:hAnsi="Arial"/>
          <w:b/>
          <w:sz w:val="19"/>
        </w:rPr>
        <w:t xml:space="preserve"> scalable RESTful microservices at </w:t>
      </w:r>
      <w:r>
        <w:rPr>
          <w:rFonts w:ascii="Arial" w:hAnsi="Arial"/>
          <w:sz w:val="19"/>
        </w:rPr>
        <w:t>Aaryan Johri</w:t>
      </w:r>
      <w:r>
        <w:rPr>
          <w:rFonts w:ascii="Arial" w:hAnsi="Arial"/>
          <w:b/>
          <w:sz w:val="19"/>
        </w:rPr>
        <w:t xml:space="preserve"> (2029), using </w:t>
      </w:r>
      <w:r>
        <w:rPr>
          <w:rFonts w:ascii="Arial" w:hAnsi="Arial"/>
          <w:sz w:val="19"/>
        </w:rPr>
        <w:t>Python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FastAPI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SQLAlchemy</w:t>
      </w:r>
      <w:r>
        <w:rPr>
          <w:rFonts w:ascii="Arial" w:hAnsi="Arial"/>
          <w:b/>
          <w:sz w:val="19"/>
        </w:rPr>
        <w:t xml:space="preserve"> to reduce latency by </w:t>
      </w:r>
      <w:r>
        <w:rPr>
          <w:rFonts w:ascii="Arial" w:hAnsi="Arial"/>
          <w:sz w:val="19"/>
        </w:rPr>
        <w:t>30%**.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Built</w:t>
      </w:r>
      <w:r>
        <w:rPr>
          <w:rFonts w:ascii="Arial" w:hAnsi="Arial"/>
          <w:b/>
          <w:sz w:val="19"/>
        </w:rPr>
        <w:t xml:space="preserve"> automated web scraping data pipelines and background job queues, managing </w:t>
      </w:r>
      <w:r>
        <w:rPr>
          <w:rFonts w:ascii="Arial" w:hAnsi="Arial"/>
          <w:sz w:val="19"/>
        </w:rPr>
        <w:t>10+ targeted backend engineer postings** with automated testing.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Integrated</w:t>
      </w:r>
      <w:r>
        <w:rPr>
          <w:rFonts w:ascii="Arial" w:hAnsi="Arial"/>
          <w:b/>
          <w:sz w:val="19"/>
        </w:rPr>
        <w:t xml:space="preserve"> hybrid vector embeddings and keyword matching algorithms for search index calculations, achieving </w:t>
      </w:r>
      <w:r>
        <w:rPr>
          <w:rFonts w:ascii="Arial" w:hAnsi="Arial"/>
          <w:sz w:val="19"/>
        </w:rPr>
        <w:t>92% accuracy** in real-time candidate matches.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Orchestrated</w:t>
      </w:r>
      <w:r>
        <w:rPr>
          <w:rFonts w:ascii="Arial" w:hAnsi="Arial"/>
          <w:b/>
          <w:sz w:val="19"/>
        </w:rPr>
        <w:t xml:space="preserve"> asynchronous task queues and CI/CD testing workflows using </w:t>
      </w:r>
      <w:r>
        <w:rPr>
          <w:rFonts w:ascii="Arial" w:hAnsi="Arial"/>
          <w:sz w:val="19"/>
        </w:rPr>
        <w:t>Redis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Docker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Celery**, enabling fast document compilation.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EXTRACURRICULARS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Competitive Programmer: Active participant in Codeforces and CodeChef contests, focusing on graph algorithms.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Open Source Contributor: Maintained open-source backend repositories on GitHub with automated unit tests.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SKILLS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Languages: </w:t>
      </w:r>
      <w:r>
        <w:rPr>
          <w:rFonts w:ascii="Arial" w:hAnsi="Arial"/>
          <w:sz w:val="19"/>
        </w:rPr>
        <w:t xml:space="preserve"> Python, C++, SQL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Tools: </w:t>
      </w:r>
      <w:r>
        <w:rPr>
          <w:rFonts w:ascii="Arial" w:hAnsi="Arial"/>
          <w:sz w:val="19"/>
        </w:rPr>
        <w:t xml:space="preserve"> Git, Linux, Docker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Libraries &amp; Frameworks: </w:t>
      </w:r>
      <w:r>
        <w:rPr>
          <w:rFonts w:ascii="Arial" w:hAnsi="Arial"/>
          <w:sz w:val="19"/>
        </w:rPr>
        <w:t xml:space="preserve"> FastAPI, SQLAlchemy, Redis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