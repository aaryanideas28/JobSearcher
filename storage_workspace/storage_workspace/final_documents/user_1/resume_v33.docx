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Test User</w:t>
      </w:r>
    </w:p>
    <w:p>
      <w:pPr>
        <w:jc w:val="center"/>
      </w:pPr>
      <w:r>
        <w:rPr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120"/>
      </w:pPr>
      <w:r>
        <w:t>Optimized Resume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120"/>
      </w:pPr>
      <w:r>
        <w:rPr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EXPERIENCE</w:t>
      </w:r>
    </w:p>
    <w:p>
      <w:pPr>
        <w:keepNext/>
        <w:spacing w:before="120" w:after="40"/>
      </w:pPr>
      <w:r>
        <w:rPr>
          <w:b/>
          <w:sz w:val="20"/>
        </w:rPr>
        <w:t>Backend Engineer</w:t>
      </w:r>
      <w:r>
        <w:tab/>
        <w:tab/>
        <w:tab/>
      </w:r>
      <w:r>
        <w:rPr>
          <w:color w:val="4B5563"/>
          <w:sz w:val="19"/>
        </w:rPr>
      </w:r>
    </w:p>
    <w:p>
      <w:pPr>
        <w:spacing w:after="60"/>
      </w:pPr>
      <w:r>
        <w:rPr>
          <w:i/>
          <w:sz w:val="19"/>
        </w:rPr>
        <w:t>Acme Corp</w:t>
      </w:r>
    </w:p>
    <w:p>
      <w:pPr>
        <w:pStyle w:val="ListBullet"/>
        <w:spacing w:after="40"/>
      </w:pPr>
      <w:r>
        <w:rPr>
          <w:sz w:val="20"/>
        </w:rPr>
        <w:t>Optimized Resume Draft</w:t>
      </w:r>
    </w:p>
    <w:p>
      <w:pPr>
        <w:pStyle w:val="ListBullet"/>
        <w:spacing w:after="40"/>
      </w:pPr>
      <w:r>
        <w:rPr>
          <w:sz w:val="20"/>
        </w:rPr>
        <w:t>Target Alignment Keywords: backend, docker, engineer, experience, fastapi, need, python, redis, sqlalchemy</w:t>
      </w:r>
    </w:p>
    <w:p>
      <w:pPr>
        <w:pStyle w:val="ListBullet"/>
        <w:spacing w:after="40"/>
      </w:pPr>
      <w:r>
        <w:rPr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sz w:val="20"/>
        </w:rPr>
        <w:t>Resume of Test User</w:t>
      </w:r>
    </w:p>
    <w:p>
      <w:pPr>
        <w:pStyle w:val="ListBullet"/>
        <w:spacing w:after="40"/>
      </w:pPr>
      <w:r>
        <w:rPr>
          <w:sz w:val="20"/>
        </w:rPr>
        <w:t>Objective: Seeking a challenging role as a Backend Engineer where I can utilize my skills.</w:t>
      </w:r>
    </w:p>
    <w:p>
      <w:pPr>
        <w:pStyle w:val="ListBullet"/>
        <w:spacing w:after="40"/>
      </w:pPr>
      <w:r>
        <w:rPr>
          <w:sz w:val="20"/>
        </w:rPr>
        <w:t>Skills:</w:t>
      </w:r>
    </w:p>
    <w:p>
      <w:pPr>
        <w:pStyle w:val="ListBullet"/>
        <w:spacing w:after="40"/>
      </w:pPr>
      <w:r>
        <w:rPr>
          <w:sz w:val="20"/>
        </w:rPr>
        <w:t>Python, FastAPI, Docker, SQLAlchemy, Redis</w:t>
      </w:r>
    </w:p>
    <w:p>
      <w:pPr>
        <w:pStyle w:val="ListBullet"/>
        <w:spacing w:after="40"/>
      </w:pPr>
      <w:r>
        <w:rPr>
          <w:sz w:val="20"/>
        </w:rPr>
        <w:t>Professional Experience:</w:t>
      </w:r>
    </w:p>
    <w:p>
      <w:pPr>
        <w:pStyle w:val="ListBullet"/>
        <w:spacing w:after="40"/>
      </w:pPr>
      <w:r>
        <w:rPr>
          <w:sz w:val="20"/>
        </w:rPr>
        <w:t>Freelance Developer / Independent projects matching target skills.</w:t>
      </w:r>
    </w:p>
    <w:p>
      <w:pPr>
        <w:pStyle w:val="ListBullet"/>
        <w:spacing w:after="40"/>
      </w:pPr>
      <w:r>
        <w:rPr>
          <w:sz w:val="20"/>
        </w:rPr>
        <w:t>Targeted Summary</w:t>
      </w:r>
    </w:p>
    <w:p>
      <w:pPr>
        <w:pStyle w:val="ListBullet"/>
        <w:spacing w:after="40"/>
      </w:pPr>
      <w:r>
        <w:rPr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