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color w:val="000000"/>
          <w:sz w:val="36"/>
        </w:rPr>
        <w:t>ALEX MERCERSENIOR BACKEND ENGINEER</w:t>
      </w:r>
    </w:p>
    <w:p>
      <w:pPr>
        <w:spacing w:before="40" w:after="240" w:line="276" w:lineRule="auto"/>
        <w:jc w:val="center"/>
      </w:pPr>
      <w:r>
        <w:rPr>
          <w:rFonts w:ascii="Arial" w:hAnsi="Arial"/>
          <w:color w:val="4B5563"/>
          <w:sz w:val="19"/>
        </w:rPr>
        <w:t>alex.mercer@devmail.io | +1 (555) 019-2834 | San Francisco, CA | github.com/GitHub: aaryanideas28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Profile Summary</w:t>
      </w:r>
    </w:p>
    <w:p>
      <w:pPr>
        <w:spacing w:before="0" w:after="40" w:line="276" w:lineRule="auto"/>
      </w:pPr>
      <w:r>
        <w:rPr>
          <w:rFonts w:ascii="Arial" w:hAnsi="Arial"/>
        </w:rPr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Professional Experience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Skills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>Python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>Docker</w:t>
      </w:r>
    </w:p>
    <w:p>
      <w:pPr>
        <w:pStyle w:val="ListBullet"/>
        <w:spacing w:before="0" w:after="30" w:line="276" w:lineRule="auto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>Fast, API, SQLAlchemy, Redis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Education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B.Tech in Computer Engineering — First Year (Expected Graduation: May 2029)</w:t>
      </w:r>
    </w:p>
    <w:p>
      <w:pPr>
        <w:keepNext/>
        <w:spacing w:before="0" w:after="40" w:line="276" w:lineRule="auto"/>
      </w:pPr>
      <w:r>
        <w:rPr>
          <w:rFonts w:ascii="Arial" w:hAnsi="Arial"/>
          <w:i/>
          <w:color w:val="000000"/>
          <w:sz w:val="20"/>
        </w:rPr>
        <w:t>Relevant Coursework: Data Structures &amp; Algorithms, Linear Algebra, Probability &amp; Statistics, Multivariable Calculus</w:t>
      </w:r>
    </w:p>
    <w:p>
      <w:pPr>
        <w:spacing w:before="0" w:after="40" w:line="276" w:lineRule="auto"/>
      </w:pPr>
      <w:r>
        <w:rPr>
          <w:b/>
          <w:color w:val="000000"/>
          <w:sz w:val="23"/>
        </w:rPr>
        <w:t>Projects</w:t>
      </w: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Distributed Rate Limiter &amp; Gateway [Go, Redis, Docker]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Built a distributed sliding-window rate limiter service capable of handling 50k+ req/sec with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dynamic configuration reloads via gRPC.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Real-Time Log Aggregator Service [Python, ElasticSearch, Kafka]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Implemented a distributed log collector pipeline ingesting 100GB+ daily logs with real-time</w:t>
      </w:r>
    </w:p>
    <w:p>
      <w:pPr>
        <w:keepNext/>
        <w:spacing w:before="0" w:after="40" w:line="276" w:lineRule="auto"/>
      </w:pPr>
    </w:p>
    <w:p>
      <w:pPr>
        <w:keepNext/>
        <w:tabs>
          <w:tab w:pos="10080" w:val="right"/>
        </w:tabs>
        <w:spacing w:before="80" w:after="0" w:line="276" w:lineRule="auto"/>
      </w:pPr>
      <w:r>
        <w:rPr>
          <w:rFonts w:ascii="Arial" w:hAnsi="Arial"/>
          <w:b/>
          <w:sz w:val="21"/>
        </w:rPr>
        <w:t>anomaly detection alerts.</w:t>
      </w:r>
    </w:p>
    <w:p>
      <w:pPr>
        <w:keepNext/>
        <w:spacing w:before="0" w:after="40" w:line="276" w:lineRule="auto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