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Test WF User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test_wf@example.com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Software Engineer- Backend (Python Fast API developer) - Remotebase | Built In | Remotebase | Built In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 Draft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 Alignment Keywords: ability, adheres, apis, applications, asynchronous, bachelor's, background, benefits, best, both, candidate, chatgpt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User-Selected Skills To Emphasize: Python, FastAPI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Resume of Test WF User. Experience in Python and FastAPI.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