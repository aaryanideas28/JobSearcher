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 | Software Engineer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SUMMARY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Performance-driven Software &amp; Systems Engineer with experience building RESTful APIs using Python, FastAPI, and Docker. Specialized in distributed microservices and vector search algorithms with 30% latency reduction.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RELEVANT EXPERIENCE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2029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Collaborated</w:t>
      </w:r>
      <w:r>
        <w:rPr>
          <w:rFonts w:ascii="Arial" w:hAnsi="Arial"/>
          <w:b/>
          <w:sz w:val="19"/>
        </w:rPr>
        <w:t xml:space="preserve"> (2029),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