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 using Python, FastAPI, and Docker. Specialized in distributed microservices and vector search algorithms with 30% latency reduction.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RELEVANT EXPERIENCE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Olympiad Medals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